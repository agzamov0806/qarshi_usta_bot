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33544" w14:textId="77777777" w:rsidR="00854EFD" w:rsidRDefault="00000000">
      <w:pPr>
        <w:pStyle w:val="1"/>
      </w:pPr>
      <w:r>
        <w:t>“Qarshi Usta Bot” — Texnik topshiriq (TZ)</w:t>
      </w:r>
    </w:p>
    <w:p w14:paraId="011F6014" w14:textId="77777777" w:rsidR="00854EFD" w:rsidRDefault="00854EFD"/>
    <w:p w14:paraId="2BB581BC" w14:textId="77777777" w:rsidR="00854EFD" w:rsidRDefault="00000000">
      <w:pPr>
        <w:pStyle w:val="21"/>
      </w:pPr>
      <w:r>
        <w:t>1) Maqsad va umumiy tavsif</w:t>
      </w:r>
    </w:p>
    <w:p w14:paraId="6D3ED20D" w14:textId="77777777" w:rsidR="00854EFD" w:rsidRDefault="00000000">
      <w:r>
        <w:t>Bot mijozlardan xizmat buyurtmalarini qabul qiladi, admin va bo‘limga biriktirilgan ustalarga xabar beradi. Ustalar buyurtmani qabul qiladi yoki rad etadi (sabab bilan). Buyurtma yakunlangach mijoz 1–5 ballik tizimda baholaydi, reytinglar yig‘iladi va yangi buyurtmalarda prioritetlashda ishlatiladi.</w:t>
      </w:r>
    </w:p>
    <w:p w14:paraId="1E0D3060" w14:textId="77777777" w:rsidR="00854EFD" w:rsidRDefault="00854EFD"/>
    <w:p w14:paraId="7B05A777" w14:textId="77777777" w:rsidR="00854EFD" w:rsidRDefault="00000000">
      <w:pPr>
        <w:pStyle w:val="21"/>
      </w:pPr>
      <w:r>
        <w:t>2) Rol va huquqlar</w:t>
      </w:r>
    </w:p>
    <w:p w14:paraId="22F68335" w14:textId="77777777" w:rsidR="00854EFD" w:rsidRDefault="00000000">
      <w:pPr>
        <w:pStyle w:val="a0"/>
      </w:pPr>
      <w:r>
        <w:t>**Admin** (ADMIN_CHAT_ID): bo‘limlar/ustalar CRUD, buyurtmalarni ko‘rish, yangi buyurtmani ustaga tayinlash, yakunlash.</w:t>
      </w:r>
    </w:p>
    <w:p w14:paraId="66144F36" w14:textId="77777777" w:rsidR="00854EFD" w:rsidRDefault="00000000">
      <w:pPr>
        <w:pStyle w:val="a0"/>
      </w:pPr>
      <w:r>
        <w:t>**Usta** (SectionUsta.telegram_id): bo‘lim buyurtmalarini qabul qilish, rad etish (sabab bilan), qabul qilingan buyurtmani tugatish.</w:t>
      </w:r>
    </w:p>
    <w:p w14:paraId="342FA4FB" w14:textId="77777777" w:rsidR="00854EFD" w:rsidRDefault="00000000">
      <w:pPr>
        <w:pStyle w:val="a0"/>
      </w:pPr>
      <w:r>
        <w:t>**Mijoz** (users.telegram_id): buyurtma berish, lokatsiya/manzil yuborish, yakunda 1–5 baholash.</w:t>
      </w:r>
    </w:p>
    <w:p w14:paraId="22D90D46" w14:textId="77777777" w:rsidR="00854EFD" w:rsidRDefault="00854EFD"/>
    <w:p w14:paraId="7BDEF2F8" w14:textId="77777777" w:rsidR="00854EFD" w:rsidRDefault="00000000">
      <w:pPr>
        <w:pStyle w:val="21"/>
      </w:pPr>
      <w:r>
        <w:t>3) Buyurtma lifecycle (holatlar)</w:t>
      </w:r>
    </w:p>
    <w:p w14:paraId="331C0B4E" w14:textId="77777777" w:rsidR="00854EFD" w:rsidRDefault="00000000">
      <w:pPr>
        <w:pStyle w:val="a0"/>
      </w:pPr>
      <w:r>
        <w:t>**new**: mijoz buyurtma yaratdi → admin + ustalarga notificatsiya.</w:t>
      </w:r>
    </w:p>
    <w:p w14:paraId="55EA88E0" w14:textId="77777777" w:rsidR="00854EFD" w:rsidRDefault="00000000">
      <w:pPr>
        <w:pStyle w:val="a0"/>
      </w:pPr>
      <w:r>
        <w:t>**accepted**: usta qabul qildi yoki admin tayinladi → mijozga usta kontakti, adminga xabar.</w:t>
      </w:r>
    </w:p>
    <w:p w14:paraId="2191D58A" w14:textId="77777777" w:rsidR="00854EFD" w:rsidRDefault="00000000">
      <w:pPr>
        <w:pStyle w:val="a0"/>
      </w:pPr>
      <w:r>
        <w:t>**done**: usta (yoki admin) tugatdi → mijozga baholash, adminga yakun xabari.</w:t>
      </w:r>
    </w:p>
    <w:p w14:paraId="72B9D2A4" w14:textId="77777777" w:rsidR="00854EFD" w:rsidRDefault="00854EFD"/>
    <w:p w14:paraId="5DD2D0AB" w14:textId="77777777" w:rsidR="00854EFD" w:rsidRDefault="00000000">
      <w:pPr>
        <w:pStyle w:val="21"/>
      </w:pPr>
      <w:r>
        <w:t>4) Funktsional talablar (FR)</w:t>
      </w:r>
    </w:p>
    <w:p w14:paraId="7B9C09F5" w14:textId="77777777" w:rsidR="00854EFD" w:rsidRDefault="00000000">
      <w:pPr>
        <w:pStyle w:val="31"/>
      </w:pPr>
      <w:r>
        <w:t>FR-01 — Xizmat bo‘limlari (Sections) boshqaruvi (MUST)</w:t>
      </w:r>
    </w:p>
    <w:p w14:paraId="2C36F40A" w14:textId="77777777" w:rsidR="00854EFD" w:rsidRDefault="00000000">
      <w:pPr>
        <w:pStyle w:val="a0"/>
      </w:pPr>
      <w:r>
        <w:t>Admin bo‘lim qo‘sha/nomini o‘zgartira/o‘chira oladi</w:t>
      </w:r>
    </w:p>
    <w:p w14:paraId="533CFD2C" w14:textId="77777777" w:rsidR="00854EFD" w:rsidRDefault="00000000">
      <w:pPr>
        <w:pStyle w:val="a0"/>
      </w:pPr>
      <w:r>
        <w:t>Bo‘lim aktiv/pauza holati</w:t>
      </w:r>
    </w:p>
    <w:p w14:paraId="65C95D25" w14:textId="77777777" w:rsidR="00854EFD" w:rsidRDefault="00000000">
      <w:pPr>
        <w:pStyle w:val="a0"/>
      </w:pPr>
      <w:r>
        <w:t>Bo‘lim turi: `standard | suggestion | admin_contact`</w:t>
      </w:r>
    </w:p>
    <w:p w14:paraId="79073E50" w14:textId="77777777" w:rsidR="00854EFD" w:rsidRDefault="00854EFD"/>
    <w:p w14:paraId="25EE7627" w14:textId="77777777" w:rsidR="00854EFD" w:rsidRDefault="00000000">
      <w:pPr>
        <w:pStyle w:val="31"/>
      </w:pPr>
      <w:r>
        <w:t>FR-02 — Bo‘limga bir nechta usta biriktirish (MUST)</w:t>
      </w:r>
    </w:p>
    <w:p w14:paraId="48379002" w14:textId="77777777" w:rsidR="00854EFD" w:rsidRDefault="00000000">
      <w:pPr>
        <w:pStyle w:val="a0"/>
      </w:pPr>
      <w:r>
        <w:t>Admin usta qo‘shadi: ism, familiya, telefon</w:t>
      </w:r>
    </w:p>
    <w:p w14:paraId="169C6E67" w14:textId="77777777" w:rsidR="00854EFD" w:rsidRDefault="00000000">
      <w:pPr>
        <w:pStyle w:val="a0"/>
      </w:pPr>
      <w:r>
        <w:t>Usta statusi: pending (telegram_id yo‘q) vs claimed (telegram_id bor)</w:t>
      </w:r>
    </w:p>
    <w:p w14:paraId="0A441873" w14:textId="77777777" w:rsidR="00854EFD" w:rsidRDefault="00854EFD"/>
    <w:p w14:paraId="716A9BA3" w14:textId="77777777" w:rsidR="00854EFD" w:rsidRDefault="00000000">
      <w:pPr>
        <w:pStyle w:val="31"/>
      </w:pPr>
      <w:r>
        <w:lastRenderedPageBreak/>
        <w:t>FR-03 — Usta claim: telefon orqali Telegram ID bog‘lash (MUST)</w:t>
      </w:r>
    </w:p>
    <w:p w14:paraId="21E1AE55" w14:textId="77777777" w:rsidR="00854EFD" w:rsidRDefault="00000000">
      <w:pPr>
        <w:pStyle w:val="a0"/>
      </w:pPr>
      <w:r>
        <w:t>Usta botga `/start usta` bilan kiradi</w:t>
      </w:r>
    </w:p>
    <w:p w14:paraId="69E9BEEE" w14:textId="77777777" w:rsidR="00854EFD" w:rsidRDefault="00000000">
      <w:pPr>
        <w:pStyle w:val="a0"/>
      </w:pPr>
      <w:r>
        <w:t>Usta kontaktini yuboradi (request_contact)</w:t>
      </w:r>
    </w:p>
    <w:p w14:paraId="474E9850" w14:textId="77777777" w:rsidR="00854EFD" w:rsidRDefault="00000000">
      <w:pPr>
        <w:pStyle w:val="a0"/>
      </w:pPr>
      <w:r>
        <w:t>Telefon DB dagi pending usta(lar) bilan mos kelsa telegram_id yoziladi</w:t>
      </w:r>
    </w:p>
    <w:p w14:paraId="2D360576" w14:textId="77777777" w:rsidR="00854EFD" w:rsidRDefault="00854EFD"/>
    <w:p w14:paraId="0C7C55E3" w14:textId="77777777" w:rsidR="00854EFD" w:rsidRDefault="00000000">
      <w:pPr>
        <w:pStyle w:val="31"/>
      </w:pPr>
      <w:r>
        <w:t>FR-04 — Buyurtma yaratish (mijoz) (MUST)</w:t>
      </w:r>
    </w:p>
    <w:p w14:paraId="18F7AD06" w14:textId="77777777" w:rsidR="00854EFD" w:rsidRDefault="00000000">
      <w:pPr>
        <w:pStyle w:val="a0"/>
      </w:pPr>
      <w:r>
        <w:t>Mijoz ro‘yxatdan o‘tadi (ism, familiya, telefon)</w:t>
      </w:r>
    </w:p>
    <w:p w14:paraId="70B58490" w14:textId="77777777" w:rsidR="00854EFD" w:rsidRDefault="00000000">
      <w:pPr>
        <w:pStyle w:val="a0"/>
      </w:pPr>
      <w:r>
        <w:t>Xizmat/bo‘lim tanlaydi, muammo matni va ixtiyoriy media (foto/video/doc) yuborishi mumkin</w:t>
      </w:r>
    </w:p>
    <w:p w14:paraId="7EAB69CA" w14:textId="77777777" w:rsidR="00854EFD" w:rsidRDefault="00000000">
      <w:pPr>
        <w:pStyle w:val="a0"/>
      </w:pPr>
      <w:r>
        <w:t>Lokatsiya yoki yozma manzil (`service_address_note`) kiritilishi</w:t>
      </w:r>
    </w:p>
    <w:p w14:paraId="110676BA" w14:textId="77777777" w:rsidR="00854EFD" w:rsidRDefault="00854EFD"/>
    <w:p w14:paraId="4005794A" w14:textId="77777777" w:rsidR="00854EFD" w:rsidRDefault="00000000">
      <w:pPr>
        <w:pStyle w:val="31"/>
      </w:pPr>
      <w:r>
        <w:t>FR-05 — Yangi buyurtma notificatsiyasi (MUST)</w:t>
      </w:r>
    </w:p>
    <w:p w14:paraId="2D0ADCCF" w14:textId="77777777" w:rsidR="00854EFD" w:rsidRDefault="00000000">
      <w:pPr>
        <w:pStyle w:val="a0"/>
      </w:pPr>
      <w:r>
        <w:t>Admin ga buyurtma detail yuboriladi</w:t>
      </w:r>
    </w:p>
    <w:p w14:paraId="14C5AB46" w14:textId="77777777" w:rsidR="00854EFD" w:rsidRDefault="00000000">
      <w:pPr>
        <w:pStyle w:val="a0"/>
      </w:pPr>
      <w:r>
        <w:t>Bo‘limdagi claimed ustalarga buyurtma yuboriladi</w:t>
      </w:r>
    </w:p>
    <w:p w14:paraId="7E484723" w14:textId="77777777" w:rsidR="00854EFD" w:rsidRDefault="00000000">
      <w:pPr>
        <w:pStyle w:val="a0"/>
      </w:pPr>
      <w:r>
        <w:t>Usta xabarida: ✅ Qabul qilish va ❌ Rad etish tugmalari</w:t>
      </w:r>
    </w:p>
    <w:p w14:paraId="35DDF816" w14:textId="77777777" w:rsidR="00854EFD" w:rsidRDefault="00854EFD"/>
    <w:p w14:paraId="1F832CE6" w14:textId="77777777" w:rsidR="00854EFD" w:rsidRDefault="00000000">
      <w:pPr>
        <w:pStyle w:val="31"/>
      </w:pPr>
      <w:r>
        <w:t>FR-06 — Usta qabul qilish (Accept) (MUST)</w:t>
      </w:r>
    </w:p>
    <w:p w14:paraId="065E4348" w14:textId="77777777" w:rsidR="00854EFD" w:rsidRDefault="00000000">
      <w:pPr>
        <w:pStyle w:val="a0"/>
      </w:pPr>
      <w:r>
        <w:t>Race-conditiondan himoya: faqat 1 usta `status=new` bo‘lsa `accepted` qiladi</w:t>
      </w:r>
    </w:p>
    <w:p w14:paraId="6947DED2" w14:textId="77777777" w:rsidR="00854EFD" w:rsidRDefault="00000000">
      <w:pPr>
        <w:pStyle w:val="a0"/>
      </w:pPr>
      <w:r>
        <w:t>Qabul qilganda: `orders.status=accepted`, `accepted_usta_*` va `accepted_usta_id` to‘ldiriladi</w:t>
      </w:r>
    </w:p>
    <w:p w14:paraId="053C0AF0" w14:textId="77777777" w:rsidR="00854EFD" w:rsidRDefault="00000000">
      <w:pPr>
        <w:pStyle w:val="a0"/>
      </w:pPr>
      <w:r>
        <w:t>Mijozga usta ismi+telefon yuboriladi; admin xabardor qilinadi</w:t>
      </w:r>
    </w:p>
    <w:p w14:paraId="6B7C5B32" w14:textId="77777777" w:rsidR="00854EFD" w:rsidRDefault="00854EFD"/>
    <w:p w14:paraId="1CC38E58" w14:textId="77777777" w:rsidR="00854EFD" w:rsidRDefault="00000000">
      <w:pPr>
        <w:pStyle w:val="31"/>
      </w:pPr>
      <w:r>
        <w:t>FR-07 — Usta rad etish (Reject) + sabab (MUST)</w:t>
      </w:r>
    </w:p>
    <w:p w14:paraId="15387F24" w14:textId="77777777" w:rsidR="00854EFD" w:rsidRDefault="00000000">
      <w:pPr>
        <w:pStyle w:val="a0"/>
      </w:pPr>
      <w:r>
        <w:t>Usta ❌ Rad etish bosadi → sabab matnini kiritadi (FSM)</w:t>
      </w:r>
    </w:p>
    <w:p w14:paraId="33725242" w14:textId="77777777" w:rsidR="00854EFD" w:rsidRDefault="00000000">
      <w:pPr>
        <w:pStyle w:val="a0"/>
      </w:pPr>
      <w:r>
        <w:t>Sabab admin ga yuboriladi</w:t>
      </w:r>
    </w:p>
    <w:p w14:paraId="43CA8112" w14:textId="77777777" w:rsidR="00854EFD" w:rsidRDefault="00000000">
      <w:pPr>
        <w:pStyle w:val="a0"/>
      </w:pPr>
      <w:r>
        <w:t>Admin ga “Boshqa ustaga berish” tugmasi orqali qayta tayinlash yo‘li</w:t>
      </w:r>
    </w:p>
    <w:p w14:paraId="4AC67A3D" w14:textId="77777777" w:rsidR="00854EFD" w:rsidRDefault="00854EFD"/>
    <w:p w14:paraId="3B4C42D0" w14:textId="77777777" w:rsidR="00854EFD" w:rsidRDefault="00000000">
      <w:pPr>
        <w:pStyle w:val="31"/>
      </w:pPr>
      <w:r>
        <w:t>FR-08 — Admin buyurtmani ustaga qo‘lda tayinlash (MUST)</w:t>
      </w:r>
    </w:p>
    <w:p w14:paraId="77ABF86E" w14:textId="77777777" w:rsidR="00854EFD" w:rsidRDefault="00000000">
      <w:pPr>
        <w:pStyle w:val="a0"/>
      </w:pPr>
      <w:r>
        <w:t>Faqat `status=new` buyurtmalarda “Ustaga berish” chiqadi</w:t>
      </w:r>
    </w:p>
    <w:p w14:paraId="1B66901F" w14:textId="77777777" w:rsidR="00854EFD" w:rsidRDefault="00000000">
      <w:pPr>
        <w:pStyle w:val="a0"/>
      </w:pPr>
      <w:r>
        <w:t>Admin bo‘lim bo‘yicha claimed ustalar ro‘yxatidan tanlaydi</w:t>
      </w:r>
    </w:p>
    <w:p w14:paraId="48B3A7FD" w14:textId="77777777" w:rsidR="00854EFD" w:rsidRDefault="00000000">
      <w:pPr>
        <w:pStyle w:val="a0"/>
      </w:pPr>
      <w:r>
        <w:t>Buyurtma `accepted` bo‘ladi va tanlangan ustaga xabar boradi</w:t>
      </w:r>
    </w:p>
    <w:p w14:paraId="2F406DA0" w14:textId="77777777" w:rsidR="00854EFD" w:rsidRDefault="00854EFD"/>
    <w:p w14:paraId="55BA6F5C" w14:textId="77777777" w:rsidR="00854EFD" w:rsidRDefault="00000000">
      <w:pPr>
        <w:pStyle w:val="31"/>
      </w:pPr>
      <w:r>
        <w:lastRenderedPageBreak/>
        <w:t>FR-09 — Tugatish (Complete) + baholash (1–5) (MUST)</w:t>
      </w:r>
    </w:p>
    <w:p w14:paraId="6C4F0D43" w14:textId="77777777" w:rsidR="00854EFD" w:rsidRDefault="00000000">
      <w:pPr>
        <w:pStyle w:val="a0"/>
      </w:pPr>
      <w:r>
        <w:t>Accepted buyurtmada usta (yoki admin) “Tugatish” qiladi → `status=done`, `rating_requested=true`</w:t>
      </w:r>
    </w:p>
    <w:p w14:paraId="2FBCB24F" w14:textId="77777777" w:rsidR="00854EFD" w:rsidRDefault="00000000">
      <w:pPr>
        <w:pStyle w:val="a0"/>
      </w:pPr>
      <w:r>
        <w:t>Mijozga 1–5 ⭐ inline baholash yuboriladi (bir marta)</w:t>
      </w:r>
    </w:p>
    <w:p w14:paraId="75115AFC" w14:textId="77777777" w:rsidR="00854EFD" w:rsidRDefault="00000000">
      <w:pPr>
        <w:pStyle w:val="a0"/>
      </w:pPr>
      <w:r>
        <w:t>Usta reytingi: `rating_sum/rating_count`; admin yakun va baho haqida xabar oladi</w:t>
      </w:r>
    </w:p>
    <w:p w14:paraId="35DC7108" w14:textId="77777777" w:rsidR="00854EFD" w:rsidRDefault="00854EFD"/>
    <w:p w14:paraId="64E90091" w14:textId="77777777" w:rsidR="00854EFD" w:rsidRDefault="00000000">
      <w:pPr>
        <w:pStyle w:val="31"/>
      </w:pPr>
      <w:r>
        <w:t>FR-10 — Reyting bo‘yicha prioritet xabarnoma (SHOULD)</w:t>
      </w:r>
    </w:p>
    <w:p w14:paraId="59C7B183" w14:textId="77777777" w:rsidR="00854EFD" w:rsidRDefault="00000000">
      <w:pPr>
        <w:pStyle w:val="a0"/>
      </w:pPr>
      <w:r>
        <w:t>Bo‘lim ustalari `avg_rating` bo‘yicha `DESC` tartiblanadi</w:t>
      </w:r>
    </w:p>
    <w:p w14:paraId="5CF1CB93" w14:textId="77777777" w:rsidR="00854EFD" w:rsidRDefault="00000000">
      <w:pPr>
        <w:pStyle w:val="a0"/>
      </w:pPr>
      <w:r>
        <w:t>Yangi buyurtma xabari avval yuqori reytingdagilarga ketadi</w:t>
      </w:r>
    </w:p>
    <w:p w14:paraId="431BB034" w14:textId="77777777" w:rsidR="00854EFD" w:rsidRDefault="00854EFD"/>
    <w:p w14:paraId="184380A7" w14:textId="77777777" w:rsidR="00854EFD" w:rsidRDefault="00000000">
      <w:pPr>
        <w:pStyle w:val="31"/>
      </w:pPr>
      <w:r>
        <w:t>FR-11 — Admin reply keyboard: buyurtmalarni 3 bo‘limga ajratish (MUST)</w:t>
      </w:r>
    </w:p>
    <w:p w14:paraId="70AB3E43" w14:textId="77777777" w:rsidR="00854EFD" w:rsidRDefault="00000000">
      <w:pPr>
        <w:pStyle w:val="a0"/>
      </w:pPr>
      <w:r>
        <w:t>🆕 Yangi buyurtmalar</w:t>
      </w:r>
    </w:p>
    <w:p w14:paraId="748087FF" w14:textId="77777777" w:rsidR="00854EFD" w:rsidRDefault="00000000">
      <w:pPr>
        <w:pStyle w:val="a0"/>
      </w:pPr>
      <w:r>
        <w:t>✅ Qabul qilingan</w:t>
      </w:r>
    </w:p>
    <w:p w14:paraId="01EE44FD" w14:textId="77777777" w:rsidR="00854EFD" w:rsidRDefault="00000000">
      <w:pPr>
        <w:pStyle w:val="a0"/>
      </w:pPr>
      <w:r>
        <w:t>🏁 Tugatilgan</w:t>
      </w:r>
    </w:p>
    <w:p w14:paraId="2CD9616C" w14:textId="77777777" w:rsidR="00854EFD" w:rsidRDefault="00000000">
      <w:pPr>
        <w:pStyle w:val="a0"/>
      </w:pPr>
      <w:r>
        <w:t>Shuningdek: 📂 Bo‘limlar, 📊 Statistika, 👷 Ustalar</w:t>
      </w:r>
    </w:p>
    <w:p w14:paraId="2A7B38F7" w14:textId="77777777" w:rsidR="00854EFD" w:rsidRDefault="00854EFD"/>
    <w:p w14:paraId="54452635" w14:textId="77777777" w:rsidR="00854EFD" w:rsidRDefault="00000000">
      <w:pPr>
        <w:pStyle w:val="21"/>
      </w:pPr>
      <w:r>
        <w:t>5) Admin interfeysi</w:t>
      </w:r>
    </w:p>
    <w:p w14:paraId="7BD7AE38" w14:textId="77777777" w:rsidR="00854EFD" w:rsidRDefault="00000000">
      <w:pPr>
        <w:pStyle w:val="a0"/>
      </w:pPr>
      <w:r>
        <w:t>Admin reply keyboard: 2 ustunli joylashuv (buyurtmalar va boshqaruv bo‘limlari).</w:t>
      </w:r>
    </w:p>
    <w:p w14:paraId="1C439AEC" w14:textId="77777777" w:rsidR="00854EFD" w:rsidRDefault="00000000">
      <w:pPr>
        <w:pStyle w:val="a0"/>
      </w:pPr>
      <w:r>
        <w:t>Admin inline panel: `/admin` orqali buyurtmalar list/detail/status actions.</w:t>
      </w:r>
    </w:p>
    <w:p w14:paraId="689B1DE2" w14:textId="77777777" w:rsidR="00854EFD" w:rsidRDefault="00854EFD"/>
    <w:p w14:paraId="21D65240" w14:textId="77777777" w:rsidR="00854EFD" w:rsidRDefault="00000000">
      <w:pPr>
        <w:pStyle w:val="21"/>
      </w:pPr>
      <w:r>
        <w:t>6) Usta claim oqimi</w:t>
      </w:r>
    </w:p>
    <w:p w14:paraId="361E3159" w14:textId="77777777" w:rsidR="00854EFD" w:rsidRDefault="00000000">
      <w:r>
        <w:t>Admin usta qo‘shganda usta “pending” bo‘ladi (telegram_id yo‘q). Usta botga **/start usta** bilan kiradi va kontakt yuboradi. Telefon mos kelsa telegram_id bog‘lanadi (claimed).</w:t>
      </w:r>
    </w:p>
    <w:p w14:paraId="3F5803D7" w14:textId="77777777" w:rsidR="00854EFD" w:rsidRDefault="00854EFD"/>
    <w:p w14:paraId="2E982726" w14:textId="77777777" w:rsidR="00854EFD" w:rsidRDefault="00000000">
      <w:pPr>
        <w:pStyle w:val="21"/>
      </w:pPr>
      <w:r>
        <w:t>7) DB sxema (SQLAlchemy)</w:t>
      </w:r>
    </w:p>
    <w:p w14:paraId="1E22A0B1" w14:textId="77777777" w:rsidR="00854EFD" w:rsidRDefault="00000000">
      <w:pPr>
        <w:pStyle w:val="31"/>
      </w:pPr>
      <w:r>
        <w:t>users</w:t>
      </w:r>
    </w:p>
    <w:p w14:paraId="317B6F82" w14:textId="77777777" w:rsidR="00854EFD" w:rsidRDefault="00000000">
      <w:pPr>
        <w:pStyle w:val="a0"/>
      </w:pPr>
      <w:r>
        <w:t>telegram_id (PK), first_name, last_name, phone, locale, registered_at</w:t>
      </w:r>
    </w:p>
    <w:p w14:paraId="67719375" w14:textId="77777777" w:rsidR="00854EFD" w:rsidRDefault="00854EFD"/>
    <w:p w14:paraId="0B32E96A" w14:textId="77777777" w:rsidR="00854EFD" w:rsidRDefault="00000000">
      <w:pPr>
        <w:pStyle w:val="31"/>
      </w:pPr>
      <w:r>
        <w:t>sections</w:t>
      </w:r>
    </w:p>
    <w:p w14:paraId="3B314F4A" w14:textId="77777777" w:rsidR="00854EFD" w:rsidRDefault="00000000">
      <w:pPr>
        <w:pStyle w:val="a0"/>
      </w:pPr>
      <w:r>
        <w:t>id (PK), title (unique), sort_order, is_active, kind, usta_telegram_id (legacy), created_at</w:t>
      </w:r>
    </w:p>
    <w:p w14:paraId="6DBBA42B" w14:textId="77777777" w:rsidR="00854EFD" w:rsidRDefault="00854EFD"/>
    <w:p w14:paraId="5296011A" w14:textId="77777777" w:rsidR="00854EFD" w:rsidRDefault="00000000">
      <w:pPr>
        <w:pStyle w:val="31"/>
      </w:pPr>
      <w:r>
        <w:lastRenderedPageBreak/>
        <w:t>section_ustas</w:t>
      </w:r>
    </w:p>
    <w:p w14:paraId="5FB52978" w14:textId="77777777" w:rsidR="00854EFD" w:rsidRDefault="00000000">
      <w:pPr>
        <w:pStyle w:val="a0"/>
      </w:pPr>
      <w:r>
        <w:t>id (PK), section_id (FK), telegram_id (nullable), first_name, last_name, phone, phone_normalized, rating_sum, rating_count</w:t>
      </w:r>
    </w:p>
    <w:p w14:paraId="4404D76E" w14:textId="77777777" w:rsidR="00854EFD" w:rsidRDefault="00000000">
      <w:pPr>
        <w:pStyle w:val="a0"/>
      </w:pPr>
      <w:r>
        <w:t>Unique: (section_id, phone_normalized)</w:t>
      </w:r>
    </w:p>
    <w:p w14:paraId="08C973F3" w14:textId="77777777" w:rsidR="00854EFD" w:rsidRDefault="00000000">
      <w:pPr>
        <w:pStyle w:val="a0"/>
      </w:pPr>
      <w:r>
        <w:t>Claimed uchun partial unique index: (section_id, telegram_id) WHERE telegram_id IS NOT NULL</w:t>
      </w:r>
    </w:p>
    <w:p w14:paraId="3371F4B7" w14:textId="77777777" w:rsidR="00854EFD" w:rsidRDefault="00854EFD"/>
    <w:p w14:paraId="35C5D63D" w14:textId="77777777" w:rsidR="00854EFD" w:rsidRDefault="00000000">
      <w:pPr>
        <w:pStyle w:val="31"/>
      </w:pPr>
      <w:r>
        <w:t>orders</w:t>
      </w:r>
    </w:p>
    <w:p w14:paraId="01B8C020" w14:textId="77777777" w:rsidR="00854EFD" w:rsidRDefault="00000000">
      <w:pPr>
        <w:pStyle w:val="a0"/>
      </w:pPr>
      <w:r>
        <w:t>id (PK), created_at, client_tg_id, client_name/username/phone, service, section_id, section_kind</w:t>
      </w:r>
    </w:p>
    <w:p w14:paraId="27AF3690" w14:textId="77777777" w:rsidR="00854EFD" w:rsidRDefault="00000000">
      <w:pPr>
        <w:pStyle w:val="a0"/>
      </w:pPr>
      <w:r>
        <w:t>problem, problem_media_json (optional), lat/lon (optional), service_address_note (optional)</w:t>
      </w:r>
    </w:p>
    <w:p w14:paraId="07CCE8DE" w14:textId="77777777" w:rsidR="00854EFD" w:rsidRDefault="00000000">
      <w:pPr>
        <w:pStyle w:val="a0"/>
      </w:pPr>
      <w:r>
        <w:t>status (new/accepted/done)</w:t>
      </w:r>
    </w:p>
    <w:p w14:paraId="5B0E39C1" w14:textId="77777777" w:rsidR="00854EFD" w:rsidRDefault="00000000">
      <w:pPr>
        <w:pStyle w:val="a0"/>
      </w:pPr>
      <w:r>
        <w:t>accepted_usta_name/phone/telegram_id, accepted_usta_id</w:t>
      </w:r>
    </w:p>
    <w:p w14:paraId="4BCA884A" w14:textId="77777777" w:rsidR="00854EFD" w:rsidRDefault="00000000">
      <w:pPr>
        <w:pStyle w:val="a0"/>
      </w:pPr>
      <w:r>
        <w:t>rating (1–5 optional), rating_requested (bool)</w:t>
      </w:r>
    </w:p>
    <w:p w14:paraId="33DB5D4B" w14:textId="77777777" w:rsidR="00854EFD" w:rsidRDefault="00854EFD"/>
    <w:p w14:paraId="0196DAFE" w14:textId="77777777" w:rsidR="00854EFD" w:rsidRDefault="00000000">
      <w:pPr>
        <w:pStyle w:val="21"/>
      </w:pPr>
      <w:r>
        <w:t>8) Callback data va FSM states</w:t>
      </w:r>
    </w:p>
    <w:p w14:paraId="135C0676" w14:textId="77777777" w:rsidR="00854EFD" w:rsidRDefault="00000000">
      <w:pPr>
        <w:pStyle w:val="31"/>
      </w:pPr>
      <w:r>
        <w:t>CallbackData</w:t>
      </w:r>
    </w:p>
    <w:p w14:paraId="4C709B95" w14:textId="77777777" w:rsidR="00854EFD" w:rsidRDefault="00000000">
      <w:pPr>
        <w:pStyle w:val="a0"/>
      </w:pPr>
      <w:r>
        <w:t>`ord`: OrderCallback(action, order_id, suid, rating)</w:t>
      </w:r>
    </w:p>
    <w:p w14:paraId="170D89BF" w14:textId="77777777" w:rsidR="00854EFD" w:rsidRDefault="00000000">
      <w:pPr>
        <w:pStyle w:val="a0"/>
      </w:pPr>
      <w:r>
        <w:t>`adm`: AdminCallback(action)</w:t>
      </w:r>
    </w:p>
    <w:p w14:paraId="7D6A21AD" w14:textId="77777777" w:rsidR="00854EFD" w:rsidRDefault="00000000">
      <w:pPr>
        <w:pStyle w:val="a0"/>
      </w:pPr>
      <w:r>
        <w:t>`sec`: SectionCallback(action, sid)</w:t>
      </w:r>
    </w:p>
    <w:p w14:paraId="6B9ADA03" w14:textId="77777777" w:rsidR="00854EFD" w:rsidRDefault="00000000">
      <w:pPr>
        <w:pStyle w:val="a0"/>
      </w:pPr>
      <w:r>
        <w:t>`sut`: SectionUstaCallback(action, sid, uid)</w:t>
      </w:r>
    </w:p>
    <w:p w14:paraId="2EAAA226" w14:textId="77777777" w:rsidR="00854EFD" w:rsidRDefault="00854EFD"/>
    <w:p w14:paraId="631B456C" w14:textId="77777777" w:rsidR="00854EFD" w:rsidRDefault="00000000">
      <w:pPr>
        <w:pStyle w:val="31"/>
      </w:pPr>
      <w:r>
        <w:t>FSM States (aiogram)</w:t>
      </w:r>
    </w:p>
    <w:p w14:paraId="2843343A" w14:textId="77777777" w:rsidR="00854EFD" w:rsidRDefault="00000000">
      <w:pPr>
        <w:pStyle w:val="a0"/>
      </w:pPr>
      <w:r>
        <w:t>RegStates: waiting_first_name / waiting_last_name / waiting_phone</w:t>
      </w:r>
    </w:p>
    <w:p w14:paraId="35374F71" w14:textId="77777777" w:rsidR="00854EFD" w:rsidRDefault="00000000">
      <w:pPr>
        <w:pStyle w:val="a0"/>
      </w:pPr>
      <w:r>
        <w:t>LanguageStates: picking</w:t>
      </w:r>
    </w:p>
    <w:p w14:paraId="25EF68A3" w14:textId="77777777" w:rsidR="00854EFD" w:rsidRDefault="00000000">
      <w:pPr>
        <w:pStyle w:val="a0"/>
      </w:pPr>
      <w:r>
        <w:t>OrderStates: waiting_problem / waiting_optional_media / waiting_location_choice / waiting_visit_address_note / ...</w:t>
      </w:r>
    </w:p>
    <w:p w14:paraId="6C8DECBC" w14:textId="77777777" w:rsidR="00854EFD" w:rsidRDefault="00000000">
      <w:pPr>
        <w:pStyle w:val="a0"/>
      </w:pPr>
      <w:r>
        <w:t>SectionAdminStates: waiting_usta_first_name / waiting_usta_last_name / waiting_usta_phone</w:t>
      </w:r>
    </w:p>
    <w:p w14:paraId="1BBFD8FE" w14:textId="77777777" w:rsidR="00854EFD" w:rsidRDefault="00000000">
      <w:pPr>
        <w:pStyle w:val="a0"/>
      </w:pPr>
      <w:r>
        <w:t>UstaClaimStates: waiting_contact</w:t>
      </w:r>
    </w:p>
    <w:p w14:paraId="29F442F2" w14:textId="77777777" w:rsidR="00854EFD" w:rsidRDefault="00000000">
      <w:pPr>
        <w:pStyle w:val="a0"/>
      </w:pPr>
      <w:r>
        <w:t>UstaRejectStates: waiting_reason</w:t>
      </w:r>
    </w:p>
    <w:p w14:paraId="1AB8FA02" w14:textId="77777777" w:rsidR="00854EFD" w:rsidRDefault="00854EFD"/>
    <w:p w14:paraId="455BEC21" w14:textId="77777777" w:rsidR="00854EFD" w:rsidRDefault="00000000">
      <w:pPr>
        <w:pStyle w:val="21"/>
      </w:pPr>
      <w:r>
        <w:t>9) Non-functional talablar</w:t>
      </w:r>
    </w:p>
    <w:p w14:paraId="727E79D0" w14:textId="77777777" w:rsidR="00854EFD" w:rsidRDefault="00000000">
      <w:pPr>
        <w:pStyle w:val="a0"/>
      </w:pPr>
      <w:r>
        <w:t>Polling faqat bitta instans (Railway replicas=1)</w:t>
      </w:r>
    </w:p>
    <w:p w14:paraId="791419DE" w14:textId="77777777" w:rsidR="00854EFD" w:rsidRDefault="00000000">
      <w:pPr>
        <w:pStyle w:val="a0"/>
      </w:pPr>
      <w:r>
        <w:lastRenderedPageBreak/>
        <w:t>Accept: atomic update (`WHERE status='new'`) bilan</w:t>
      </w:r>
    </w:p>
    <w:p w14:paraId="13315CDA" w14:textId="77777777" w:rsidR="00854EFD" w:rsidRDefault="00000000">
      <w:pPr>
        <w:pStyle w:val="a0"/>
      </w:pPr>
      <w:r>
        <w:t>Telefon faqat request_contact orqali olinadi (self-contact)</w:t>
      </w:r>
    </w:p>
    <w:p w14:paraId="67C3CCC4" w14:textId="77777777" w:rsidR="00854EFD" w:rsidRDefault="00000000">
      <w:pPr>
        <w:pStyle w:val="a0"/>
      </w:pPr>
      <w:r>
        <w:t>Logging: “chat not found”, tarmoq uzilishi, migration xatolari loglanadi</w:t>
      </w:r>
    </w:p>
    <w:p w14:paraId="5D937689" w14:textId="77777777" w:rsidR="00854EFD" w:rsidRDefault="00854EFD"/>
    <w:p w14:paraId="7D373EDB" w14:textId="77777777" w:rsidR="00854EFD" w:rsidRDefault="00000000">
      <w:pPr>
        <w:pStyle w:val="21"/>
      </w:pPr>
      <w:r>
        <w:t>10) Deploy (GitHub + Railway)</w:t>
      </w:r>
    </w:p>
    <w:p w14:paraId="4B7356A3" w14:textId="77777777" w:rsidR="00854EFD" w:rsidRDefault="00000000">
      <w:pPr>
        <w:pStyle w:val="a0"/>
      </w:pPr>
      <w:r>
        <w:t>Start: `python main.py` (`railway.toml`)</w:t>
      </w:r>
    </w:p>
    <w:p w14:paraId="22CF8774" w14:textId="77777777" w:rsidR="00854EFD" w:rsidRDefault="00000000">
      <w:pPr>
        <w:pStyle w:val="a0"/>
      </w:pPr>
      <w:r>
        <w:t>Variables:</w:t>
      </w:r>
    </w:p>
    <w:p w14:paraId="0E8C379F" w14:textId="77777777" w:rsidR="00854EFD" w:rsidRDefault="00000000">
      <w:pPr>
        <w:pStyle w:val="20"/>
      </w:pPr>
      <w:r>
        <w:t>BOT_TOKEN</w:t>
      </w:r>
    </w:p>
    <w:p w14:paraId="343E975E" w14:textId="77777777" w:rsidR="00854EFD" w:rsidRDefault="00000000">
      <w:pPr>
        <w:pStyle w:val="20"/>
      </w:pPr>
      <w:r>
        <w:t>ADMIN_CHAT_ID</w:t>
      </w:r>
    </w:p>
    <w:p w14:paraId="6041CB5C" w14:textId="77777777" w:rsidR="00854EFD" w:rsidRDefault="00000000">
      <w:pPr>
        <w:pStyle w:val="20"/>
      </w:pPr>
      <w:r>
        <w:t>DATABASE_URL (Railway Postgres beradi; kod `postgresql://` → `postgresql+asyncpg://` ga moslaydi)</w:t>
      </w:r>
    </w:p>
    <w:p w14:paraId="57237CEF" w14:textId="77777777" w:rsidR="00854EFD" w:rsidRDefault="00854EFD"/>
    <w:p w14:paraId="077CC7FA" w14:textId="77777777" w:rsidR="00854EFD" w:rsidRDefault="00000000">
      <w:pPr>
        <w:pStyle w:val="21"/>
      </w:pPr>
      <w:r>
        <w:t>11) Qabul mezonlari (Acceptance criteria)</w:t>
      </w:r>
    </w:p>
    <w:p w14:paraId="59106B8E" w14:textId="77777777" w:rsidR="00854EFD" w:rsidRDefault="00000000">
      <w:pPr>
        <w:pStyle w:val="a0"/>
      </w:pPr>
      <w:r>
        <w:t>Mijoz ro‘yxatdan o‘tib buyurtma bera oladi (lokatsiya yoki manzil bilan).</w:t>
      </w:r>
    </w:p>
    <w:p w14:paraId="65FB0717" w14:textId="77777777" w:rsidR="00854EFD" w:rsidRDefault="00000000">
      <w:pPr>
        <w:pStyle w:val="a0"/>
      </w:pPr>
      <w:r>
        <w:t>Yangi buyurtma admin va bo‘limdagi claimed ustalarga boradi; usta accept/reject ishlaydi.</w:t>
      </w:r>
    </w:p>
    <w:p w14:paraId="6A4BFBC2" w14:textId="77777777" w:rsidR="00854EFD" w:rsidRDefault="00000000">
      <w:pPr>
        <w:pStyle w:val="a0"/>
      </w:pPr>
      <w:r>
        <w:t>Accept bo‘lsa mijozga usta ismi+telefon boradi; admin buyurtma statusini ko‘radi.</w:t>
      </w:r>
    </w:p>
    <w:p w14:paraId="00062BBB" w14:textId="77777777" w:rsidR="00854EFD" w:rsidRDefault="00000000">
      <w:pPr>
        <w:pStyle w:val="a0"/>
      </w:pPr>
      <w:r>
        <w:t>Reject bo‘lsa usta sabab kiritadi; admin sababni oladi va “Boshqa ustaga berish” orqali tayinlay oladi.</w:t>
      </w:r>
    </w:p>
    <w:p w14:paraId="07C847C7" w14:textId="77777777" w:rsidR="00854EFD" w:rsidRDefault="00000000">
      <w:pPr>
        <w:pStyle w:val="a0"/>
      </w:pPr>
      <w:r>
        <w:t>Tugatish → mijoz 1–5 baho beradi; usta reytingi yangilanadi; admin xabar oladi.</w:t>
      </w:r>
    </w:p>
    <w:p w14:paraId="29766288" w14:textId="77777777" w:rsidR="00854EFD" w:rsidRDefault="00854EFD"/>
    <w:p w14:paraId="7E4FA8C1" w14:textId="77777777" w:rsidR="007A319F" w:rsidRDefault="007A319F"/>
    <w:p w14:paraId="037ED551" w14:textId="77777777" w:rsidR="007A319F" w:rsidRDefault="007A319F"/>
    <w:p w14:paraId="6DDE20F6" w14:textId="77777777" w:rsidR="007A319F" w:rsidRDefault="007A319F"/>
    <w:p w14:paraId="019F980A" w14:textId="77777777" w:rsidR="007A319F" w:rsidRDefault="007A319F"/>
    <w:p w14:paraId="098902EC" w14:textId="77777777" w:rsidR="007A319F" w:rsidRDefault="007A319F"/>
    <w:p w14:paraId="3EB34D13" w14:textId="77777777" w:rsidR="007A319F" w:rsidRDefault="007A319F"/>
    <w:p w14:paraId="51B2CC27" w14:textId="77777777" w:rsidR="007A319F" w:rsidRDefault="007A319F"/>
    <w:p w14:paraId="116FF255" w14:textId="77777777" w:rsidR="007A319F" w:rsidRDefault="007A319F"/>
    <w:p w14:paraId="2013D4E3" w14:textId="77777777" w:rsidR="007A319F" w:rsidRDefault="007A319F"/>
    <w:p w14:paraId="6A5A535B" w14:textId="77777777" w:rsidR="007A319F" w:rsidRDefault="007A319F"/>
    <w:sectPr w:rsidR="007A31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CA28D7C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84564420"/>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B29483E"/>
    <w:multiLevelType w:val="multilevel"/>
    <w:tmpl w:val="849E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650D7"/>
    <w:multiLevelType w:val="multilevel"/>
    <w:tmpl w:val="17D6D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6D320A"/>
    <w:multiLevelType w:val="multilevel"/>
    <w:tmpl w:val="C68A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9C6E33"/>
    <w:multiLevelType w:val="multilevel"/>
    <w:tmpl w:val="DF4E6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E54325"/>
    <w:multiLevelType w:val="multilevel"/>
    <w:tmpl w:val="280A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001036">
    <w:abstractNumId w:val="8"/>
  </w:num>
  <w:num w:numId="2" w16cid:durableId="1884320933">
    <w:abstractNumId w:val="6"/>
  </w:num>
  <w:num w:numId="3" w16cid:durableId="366683623">
    <w:abstractNumId w:val="5"/>
  </w:num>
  <w:num w:numId="4" w16cid:durableId="1736538902">
    <w:abstractNumId w:val="4"/>
  </w:num>
  <w:num w:numId="5" w16cid:durableId="1785345916">
    <w:abstractNumId w:val="7"/>
  </w:num>
  <w:num w:numId="6" w16cid:durableId="991177758">
    <w:abstractNumId w:val="3"/>
  </w:num>
  <w:num w:numId="7" w16cid:durableId="1243830634">
    <w:abstractNumId w:val="2"/>
  </w:num>
  <w:num w:numId="8" w16cid:durableId="1694766565">
    <w:abstractNumId w:val="1"/>
  </w:num>
  <w:num w:numId="9" w16cid:durableId="1643849887">
    <w:abstractNumId w:val="0"/>
  </w:num>
  <w:num w:numId="10" w16cid:durableId="1286886413">
    <w:abstractNumId w:val="10"/>
  </w:num>
  <w:num w:numId="11" w16cid:durableId="1444961545">
    <w:abstractNumId w:val="11"/>
  </w:num>
  <w:num w:numId="12" w16cid:durableId="70855162">
    <w:abstractNumId w:val="13"/>
  </w:num>
  <w:num w:numId="13" w16cid:durableId="222256413">
    <w:abstractNumId w:val="9"/>
  </w:num>
  <w:num w:numId="14" w16cid:durableId="2247251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AD7"/>
    <w:rsid w:val="0015074B"/>
    <w:rsid w:val="0029639D"/>
    <w:rsid w:val="00326F90"/>
    <w:rsid w:val="007A319F"/>
    <w:rsid w:val="00854EFD"/>
    <w:rsid w:val="00A8044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3C221B"/>
  <w14:defaultImageDpi w14:val="300"/>
  <w15:docId w15:val="{6A7F6989-64BB-4596-BD61-F581FB093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1668">
      <w:bodyDiv w:val="1"/>
      <w:marLeft w:val="0"/>
      <w:marRight w:val="0"/>
      <w:marTop w:val="0"/>
      <w:marBottom w:val="0"/>
      <w:divBdr>
        <w:top w:val="none" w:sz="0" w:space="0" w:color="auto"/>
        <w:left w:val="none" w:sz="0" w:space="0" w:color="auto"/>
        <w:bottom w:val="none" w:sz="0" w:space="0" w:color="auto"/>
        <w:right w:val="none" w:sz="0" w:space="0" w:color="auto"/>
      </w:divBdr>
    </w:div>
    <w:div w:id="12126884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Pages>
  <Words>910</Words>
  <Characters>5192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2026-05-04T11:43:00Z</dcterms:modified>
  <cp:category/>
</cp:coreProperties>
</file>